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DL Exp 2 - Feedforward NN with keras and tensorflow</w:t>
      </w:r>
    </w:p>
    <w:p>
      <w:r>
        <w:t>#importing necessary libraries</w:t>
        <w:br/>
        <w:t>import tensorflow as tf</w:t>
        <w:br/>
        <w:t>from tensorflow import keras</w:t>
        <w:br/>
        <w:t>import pandas as pd</w:t>
        <w:br/>
        <w:t>import numpy as np</w:t>
        <w:br/>
        <w:t>import matplotlib.pyplot as plt</w:t>
        <w:br/>
        <w:t>import random</w:t>
        <w:br/>
        <w:t>%matplotlib inline</w:t>
        <w:br/>
        <w:br/>
        <w:t>#import dataset and split into train and test data</w:t>
        <w:br/>
        <w:t>mnist = tf.keras.datasets.mnist</w:t>
        <w:br/>
        <w:t>(x_train, y_train), (x_test, y_test) = mnist.load_data()</w:t>
        <w:br/>
        <w:br/>
        <w:t>plt.matshow(x_train[1])</w:t>
        <w:br/>
        <w:br/>
        <w:t>plt.imshow(-x_train[0], cmap="gray")</w:t>
        <w:br/>
        <w:br/>
        <w:t>x_train = x_train / 255</w:t>
        <w:br/>
        <w:t>x_test = x_test / 255</w:t>
        <w:br/>
        <w:br/>
        <w:t>model = keras.Sequential([</w:t>
        <w:br/>
        <w:t>keras.layers.Flatten(input_shape=(28, 28)),</w:t>
        <w:br/>
        <w:t>keras.layers.Dense(128, activation="relu"),</w:t>
        <w:br/>
        <w:t>keras.layers.Dense(10, activation="softmax")</w:t>
        <w:br/>
        <w:t>])</w:t>
        <w:br/>
        <w:br/>
        <w:t>model.summary()</w:t>
        <w:br/>
        <w:br/>
        <w:t>model.compile(optimizer="sgd",</w:t>
        <w:br/>
        <w:t>loss="sparse_categorical_crossentropy",</w:t>
        <w:br/>
        <w:t>metrics=['accuracy'])</w:t>
        <w:br/>
        <w:br/>
        <w:t>history=model.fit(x_train,</w:t>
        <w:br/>
        <w:t>y_train,validation_data=(x_test,y_test),epochs=10)</w:t>
        <w:br/>
        <w:br/>
        <w:t>test_loss,test_acc=model.evaluate(x_test,y_test)</w:t>
        <w:br/>
        <w:t>print("Loss=%.3f" %test_loss)</w:t>
        <w:br/>
        <w:t>print("Accuracy=%.3f" %test_acc)</w:t>
        <w:br/>
        <w:br/>
        <w:t>n=random.randint(0,9999)</w:t>
        <w:br/>
        <w:t>plt.imshow(x_test[n])</w:t>
        <w:br/>
        <w:t>plt.show()</w:t>
        <w:br/>
        <w:br/>
        <w:t>x_train</w:t>
        <w:br/>
        <w:br/>
        <w:t>x_test</w:t>
        <w:br/>
        <w:br/>
        <w:t>predicted_value=model.predict(x_test)</w:t>
        <w:br/>
        <w:t>plt.imshow(x_test[n])</w:t>
        <w:br/>
        <w:t>plt.show()</w:t>
        <w:br/>
        <w:br/>
        <w:t>print(predicted_value[n])</w:t>
        <w:br/>
        <w:br/>
        <w:t># history.history()</w:t>
        <w:br/>
        <w:t>history.history.keys()</w:t>
        <w:br/>
        <w:t># dict_keys(['loss', 'accuracy', 'val_loss', 'val_accuracy'])</w:t>
        <w:br/>
        <w:br/>
        <w:t>plt.plot(history.history['accuracy'])</w:t>
        <w:br/>
        <w:t>plt.plot(history.history['val_accuracy'])</w:t>
        <w:br/>
        <w:t>plt.title('model accuracy')</w:t>
        <w:br/>
        <w:t>plt.ylabel('accuracy')</w:t>
        <w:br/>
        <w:t>plt.xlabel('epoch')</w:t>
        <w:br/>
        <w:t>plt.legend(['Train', 'Validation'], loc='upper left')</w:t>
        <w:br/>
        <w:t>plt.show()</w:t>
        <w:br/>
        <w:br/>
        <w:t># history.history()</w:t>
        <w:br/>
        <w:t>history.history.keys()</w:t>
        <w:br/>
        <w:t># dict_keys(['loss', 'accuracy', 'val_loss', 'val_accuracy'])</w:t>
        <w:br/>
        <w:br/>
        <w:t>plt.plot(history.history['loss'])</w:t>
        <w:br/>
        <w:t>plt.plot(history.history['val_loss'])</w:t>
        <w:br/>
        <w:t>plt.title('model loss')</w:t>
        <w:br/>
        <w:t>plt.ylabel('loss')</w:t>
        <w:br/>
        <w:t>plt.xlabel('epoch')</w:t>
        <w:br/>
        <w:t>plt.legend(['Train', 'Validation'], loc='upper left')</w:t>
        <w:br/>
        <w:t>plt.show()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