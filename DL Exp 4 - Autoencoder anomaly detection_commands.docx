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DL Exp 4 - Autoencoder anomaly detection</w:t>
      </w:r>
    </w:p>
    <w:p>
      <w:r>
        <w:t>import pandas as pd</w:t>
        <w:br/>
        <w:t>import numpy as np</w:t>
        <w:br/>
        <w:t>import tensorflow as tf</w:t>
        <w:br/>
        <w:t>import matplotlib.pyplot as plt</w:t>
        <w:br/>
        <w:t>import seaborn as sns</w:t>
        <w:br/>
        <w:t>from sklearn.model_selection import train_test_split</w:t>
        <w:br/>
        <w:br/>
        <w:t>from sklearn.preprocessing import StandardScaler</w:t>
        <w:br/>
        <w:t>from sklearn.metrics import confusion_matrix, recall_score, accuracy_score, precision_score</w:t>
        <w:br/>
        <w:br/>
        <w:t>RANDOM_SEED = 2021</w:t>
        <w:br/>
        <w:t>TEST_PCT = 0.3</w:t>
        <w:br/>
        <w:t>LABELS = ["Normal","Fraud"]</w:t>
        <w:br/>
        <w:br/>
        <w:t>dataset = pd.read_csv("creditcard.csv")</w:t>
        <w:br/>
        <w:br/>
        <w:t>#check for any null values</w:t>
        <w:br/>
        <w:t>print("Any nulls in the dataset",dataset.isnull().values.any())</w:t>
        <w:br/>
        <w:t>print('-------')</w:t>
        <w:br/>
        <w:t>print("No. of unique labels",len(dataset['Class'].unique()))</w:t>
        <w:br/>
        <w:t>print("Label values",dataset.Class.unique())</w:t>
        <w:br/>
        <w:br/>
        <w:t>#0 is for normal credit card transcation</w:t>
        <w:br/>
        <w:t>#1 is for fraudulent credit card transcation</w:t>
        <w:br/>
        <w:t>print('-------')</w:t>
        <w:br/>
        <w:t>print("Break down of Normal and Fraud Transcations")</w:t>
        <w:br/>
        <w:t>print(pd.value_counts(dataset['Class'],sort=True))</w:t>
        <w:br/>
        <w:br/>
        <w:t>#visualizing the imbalanced dataset</w:t>
        <w:br/>
        <w:t>count_classes = pd.value_counts(dataset['Class'],sort=True)</w:t>
        <w:br/>
        <w:t>count_classes.plot(kind='bar',rot=0)</w:t>
        <w:br/>
        <w:t>plt.xticks(range(len(dataset['Class'].unique())),dataset.Class.unique())</w:t>
        <w:br/>
        <w:t>plt.title("Frequency by observation number")</w:t>
        <w:br/>
        <w:t>plt.xlabel("Class")</w:t>
        <w:br/>
        <w:t>plt.ylabel("Number of Observations")</w:t>
        <w:br/>
        <w:br/>
        <w:t>#Save the normal and fradulent transcations in seperate dataframe</w:t>
        <w:br/>
        <w:t>normal_dataset = dataset[dataset.Class == 0]</w:t>
        <w:br/>
        <w:t>fraud_dataset = dataset[dataset.Class == 1]</w:t>
        <w:br/>
        <w:br/>
        <w:t>#Visualize transcation amounts for normal and fraudulent transcations</w:t>
        <w:br/>
        <w:t>bins = np.linspace(200,2500,100)</w:t>
        <w:br/>
        <w:t>plt.hist(normal_dataset.Amount,bins=bins,alpha=1,density=True,label='Normal')</w:t>
        <w:br/>
        <w:t>plt.hist(fraud_dataset.Amount,bins=bins,alpha=0.5,density=True,label='Fraud')</w:t>
        <w:br/>
        <w:t>plt.legend(loc='upper right')</w:t>
        <w:br/>
        <w:t>plt.title("Transcation Amount vs Percentage of Transcations")</w:t>
        <w:br/>
        <w:t>plt.xlabel("Transcation Amount (USD)")</w:t>
        <w:br/>
        <w:t>plt.ylabel("Percentage of Transcations")</w:t>
        <w:br/>
        <w:t>plt.show()</w:t>
        <w:br/>
        <w:br/>
        <w:t>dataset</w:t>
        <w:br/>
        <w:br/>
        <w:t>sc = StandardScaler()</w:t>
        <w:br/>
        <w:t>dataset['Time'] = sc.fit_transform(dataset['Time'].values.reshape(-1,1))</w:t>
        <w:br/>
        <w:t>dataset['Amount'] = sc.fit_transform(dataset['Amount'].values.reshape(-1,1))</w:t>
        <w:br/>
        <w:br/>
        <w:t>raw_data = dataset.values</w:t>
        <w:br/>
        <w:t>#The last element contains if the transcation is normal which is represented by 0 and if fraud then 1</w:t>
        <w:br/>
        <w:t>labels = raw_data[:,-1]</w:t>
        <w:br/>
        <w:br/>
        <w:t>#The other data points are the electrocadriogram data</w:t>
        <w:br/>
        <w:t>data = raw_data[:,0:-1]</w:t>
        <w:br/>
        <w:br/>
        <w:t>train_data,test_data,train_labels,test_labels = train_test_split(data,labels,test_size = 0.2,random_state =2021)</w:t>
        <w:br/>
        <w:br/>
        <w:t>min_val = tf.reduce_min(train_data)</w:t>
        <w:br/>
        <w:t>max_val = tf.reduce_max(train_data)</w:t>
        <w:br/>
        <w:br/>
        <w:t>train_data = (train_data - min_val) / (max_val - min_val)</w:t>
        <w:br/>
        <w:t>test_data = (test_data - min_val) / (max_val - min_val)</w:t>
        <w:br/>
        <w:br/>
        <w:t>train_data = tf.cast(train_data,tf.float32)</w:t>
        <w:br/>
        <w:t>test_data = tf.cast(test_data,tf.float32)</w:t>
        <w:br/>
        <w:br/>
        <w:t>train_labels = train_labels.astype(bool)</w:t>
        <w:br/>
        <w:t>test_labels = test_labels.astype(bool)</w:t>
        <w:br/>
        <w:br/>
        <w:t>#Creating normal and fraud datasets</w:t>
        <w:br/>
        <w:t>normal_train_data = train_data[~train_labels]</w:t>
        <w:br/>
        <w:t>normal_test_data = test_data[~test_labels]</w:t>
        <w:br/>
        <w:br/>
        <w:t>fraud_train_data = train_data[train_labels]</w:t>
        <w:br/>
        <w:t>fraud_test_data = test_data[test_labels]</w:t>
        <w:br/>
        <w:t>print("No. of records in Fraud Train Data=",len(fraud_train_data))</w:t>
        <w:br/>
        <w:t>print("No. of records in Normal Train Data=",len(normal_train_data))</w:t>
        <w:br/>
        <w:t>print("No. of records in Fraud Test Data=",len(fraud_test_data))</w:t>
        <w:br/>
        <w:t>print("No. of records in Normal Test Data=",len(normal_test_data))</w:t>
        <w:br/>
        <w:br/>
        <w:t>nb_epoch = 50</w:t>
        <w:br/>
        <w:t>batch_size = 64</w:t>
        <w:br/>
        <w:t>input_dim = normal_train_data.shape[1]</w:t>
        <w:br/>
        <w:t>#num of columns,30</w:t>
        <w:br/>
        <w:t>encoding_dim = 14</w:t>
        <w:br/>
        <w:t>hidden_dim1 = int(encoding_dim / 2)</w:t>
        <w:br/>
        <w:t>hidden_dim2 = 4</w:t>
        <w:br/>
        <w:t>learning_rate = 1e-7</w:t>
        <w:br/>
        <w:br/>
        <w:t>#input layer</w:t>
        <w:br/>
        <w:t>input_layer = tf.keras.layers.Input(shape=(input_dim,))</w:t>
        <w:br/>
        <w:br/>
        <w:t>#Encoder</w:t>
        <w:br/>
        <w:t>encoder = tf.keras.layers.Dense(encoding_dim,activation="tanh",activity_regularizer = tf.keras.regularizers.l2(learning_rate))(input_layer)</w:t>
        <w:br/>
        <w:t>encoder = tf.keras.layers.Dropout(0.2)(encoder)</w:t>
        <w:br/>
        <w:t>encoder = tf.keras.layers.Dense(hidden_dim1,activation='relu')(encoder)</w:t>
        <w:br/>
        <w:t>encoder = tf.keras.layers.Dense(hidden_dim2,activation=tf.nn.leaky_relu)(encoder)</w:t>
        <w:br/>
        <w:br/>
        <w:t>#Decoder</w:t>
        <w:br/>
        <w:t>decoder = tf.keras.layers.Dense(hidden_dim1,activation='relu')(encoder)</w:t>
        <w:br/>
        <w:t>decoder = tf.keras.layers.Dropout(0.2)(decoder)</w:t>
        <w:br/>
        <w:t>decoder = tf.keras.layers.Dense(encoding_dim,activation='relu')(decoder)</w:t>
        <w:br/>
        <w:t>decoder = tf.keras.layers.Dense(input_dim,activation='tanh')(decoder)</w:t>
        <w:br/>
        <w:br/>
        <w:t>#Autoencoder</w:t>
        <w:br/>
        <w:t>autoencoder = tf.keras.Model(inputs = input_layer,outputs = decoder)</w:t>
        <w:br/>
        <w:t>autoencoder.summary()</w:t>
        <w:br/>
        <w:br/>
        <w:t>cp = tf.keras.callbacks.ModelCheckpoint(filepath="autoencoder_fraud.h5",mode='min',monitor='val_loss',verbose=2,save_best_only=True)</w:t>
        <w:br/>
        <w:t>#Define our early stopping</w:t>
        <w:br/>
        <w:t>early_stop = tf.keras.callbacks.EarlyStopping(</w:t>
        <w:br/>
        <w:t xml:space="preserve">                monitor='val_loss',</w:t>
        <w:br/>
        <w:t xml:space="preserve">                min_delta=0.0001,</w:t>
        <w:br/>
        <w:t xml:space="preserve">                patience=10,</w:t>
        <w:br/>
        <w:t xml:space="preserve">                verbose=11,</w:t>
        <w:br/>
        <w:t xml:space="preserve">                mode='min',</w:t>
        <w:br/>
        <w:t xml:space="preserve">                restore_best_weights=True</w:t>
        <w:br/>
        <w:t>)</w:t>
        <w:br/>
        <w:br/>
        <w:t>autoencoder.compile(metrics=['accuracy'],loss= 'mean_squared_error',optimizer='adam')</w:t>
        <w:br/>
        <w:br/>
        <w:t>history = autoencoder.fit(normal_train_data,normal_train_data,epochs = nb_epoch,</w:t>
        <w:br/>
        <w:t xml:space="preserve">                         batch_size = batch_size,shuffle = True,</w:t>
        <w:br/>
        <w:t xml:space="preserve">                         validation_data = (test_data,test_data),</w:t>
        <w:br/>
        <w:t xml:space="preserve">                         verbose=1,</w:t>
        <w:br/>
        <w:t xml:space="preserve">                         callbacks = [cp,early_stop]).history</w:t>
        <w:br/>
        <w:br/>
        <w:t>plt.plot(history['loss'],linewidth = 2,label = 'Train')</w:t>
        <w:br/>
        <w:t>plt.plot(history['val_loss'],linewidth = 2,label = 'Test')</w:t>
        <w:br/>
        <w:t>plt.legend(loc='upper right')</w:t>
        <w:br/>
        <w:t>plt.title('Model Loss')</w:t>
        <w:br/>
        <w:t>plt.ylabel('Loss')</w:t>
        <w:br/>
        <w:t>plt.xlabel('Epoch')</w:t>
        <w:br/>
        <w:br/>
        <w:t>#plt.ylim(ymin=0.70,ymax=1)</w:t>
        <w:br/>
        <w:br/>
        <w:t>plt.show()</w:t>
        <w:br/>
        <w:br/>
        <w:t>test_x_predictions = autoencoder.predict(test_data)</w:t>
        <w:br/>
        <w:t>mse = np.mean(np.power(test_data - test_x_predictions, 2),axis = 1)</w:t>
        <w:br/>
        <w:t>error_df = pd.DataFrame({'Reconstruction_error':mse,</w:t>
        <w:br/>
        <w:t xml:space="preserve">                         'True_class':test_labels})</w:t>
        <w:br/>
        <w:br/>
        <w:t>threshold_fixed = 50</w:t>
        <w:br/>
        <w:t>groups = error_df.groupby('True_class')</w:t>
        <w:br/>
        <w:t>fig,ax = plt.subplots()</w:t>
        <w:br/>
        <w:br/>
        <w:t>for name,group in groups:</w:t>
        <w:br/>
        <w:t xml:space="preserve">        ax.plot(group.index,group.Reconstruction_error,marker='o',ms = 3.5,linestyle='',</w:t>
        <w:br/>
        <w:t xml:space="preserve">                label = "Fraud" if  name==1 else "Normal")</w:t>
        <w:br/>
        <w:t>ax.hlines(threshold_fixed,ax.get_xlim()[0],ax.get_xlim()[1],colors="r",zorder=100,label="Threshold")</w:t>
        <w:br/>
        <w:t>ax.legend()</w:t>
        <w:br/>
        <w:t>plt.title("Reconstructions error for normal and fraud data")</w:t>
        <w:br/>
        <w:t>plt.ylabel("Reconstruction error")</w:t>
        <w:br/>
        <w:t>plt.xlabel("Data point index")</w:t>
        <w:br/>
        <w:t>plt.show()</w:t>
        <w:br/>
        <w:br/>
        <w:t>threshold_fixed = 52</w:t>
        <w:br/>
        <w:t xml:space="preserve">pred_y = [1 if e &gt; threshold_fixed else 0 </w:t>
        <w:br/>
        <w:t xml:space="preserve">          for e in </w:t>
        <w:br/>
        <w:t xml:space="preserve">        error_df.Reconstruction_error.values]</w:t>
        <w:br/>
        <w:t>error_df['pred'] = pred_y</w:t>
        <w:br/>
        <w:t>conf_matrix = confusion_matrix(error_df.True_class,pred_y)</w:t>
        <w:br/>
        <w:br/>
        <w:t>plt.figure(figsize = (4,4))</w:t>
        <w:br/>
        <w:t>sns.heatmap(conf_matrix,xticklabels = LABELS,yticklabels = LABELS,annot = True,fmt="d")</w:t>
        <w:br/>
        <w:t>plt.title("Confusion matrix")</w:t>
        <w:br/>
        <w:t>plt.ylabel("True class")</w:t>
        <w:br/>
        <w:t>plt.xlabel("Predicted class")</w:t>
        <w:br/>
        <w:t>plt.show()</w:t>
        <w:br/>
        <w:br/>
        <w:t>#Print Accuracy,Precision and Recall</w:t>
        <w:br/>
        <w:t>print("Accuracy :",accuracy_score(error_df['True_class'],error_df['pred']))</w:t>
        <w:br/>
        <w:t>print("Recall :",recall_score(error_df['True_class'],error_df['pred']))</w:t>
        <w:br/>
        <w:t>print("Precision :",precision_score(error_df['True_class'],error_df['pred']))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