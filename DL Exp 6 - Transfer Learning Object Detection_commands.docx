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DL Exp 6 - Transfer Learning Object Detection</w:t>
      </w:r>
    </w:p>
    <w:p>
      <w:r>
        <w:t># example of using a pre-trained model as a classifier</w:t>
        <w:br/>
        <w:t>from tensorflow.keras.preprocessing.image import load_img</w:t>
        <w:br/>
        <w:t>from tensorflow.keras.preprocessing.image import img_to_array</w:t>
        <w:br/>
        <w:t>from keras.applications.vgg16 import preprocess_input</w:t>
        <w:br/>
        <w:t>from keras.applications.vgg16 import decode_predictions</w:t>
        <w:br/>
        <w:t>from keras.applications.vgg16 import VGG16</w:t>
        <w:br/>
        <w:t># load an image from file</w:t>
        <w:br/>
        <w:t>image = load_img('download.jpg', target_size=(224, 224))</w:t>
        <w:br/>
        <w:t># convert the image pixels to a numpy array</w:t>
        <w:br/>
        <w:t>image = img_to_array(image)</w:t>
        <w:br/>
        <w:t># reshape data for the model</w:t>
        <w:br/>
        <w:t>image = image.reshape((1, image.shape[0], image.shape[1], image.shape[2]))</w:t>
        <w:br/>
        <w:t># prepare the image for the VGG model</w:t>
        <w:br/>
        <w:t>image = preprocess_input(image)</w:t>
        <w:br/>
        <w:t># load the model</w:t>
        <w:br/>
        <w:t>model = VGG16()</w:t>
        <w:br/>
        <w:t># predict the probability across all output classes</w:t>
        <w:br/>
        <w:t>yhat = model.predict(image)</w:t>
        <w:br/>
        <w:t># convert the probabilities to class labels</w:t>
        <w:br/>
        <w:t>label = decode_predictions(yhat)</w:t>
        <w:br/>
        <w:t># retrieve the most likely result, e.g. highest probability</w:t>
        <w:br/>
        <w:t>label = label[0][0]</w:t>
        <w:br/>
        <w:t># print the classification</w:t>
        <w:br/>
        <w:t>print('%s (%.2f%%)' % (label[1], label[2]*100))</w:t>
        <w:br/>
        <w:br/>
        <w:t># load an image from file</w:t>
        <w:br/>
        <w:t>image = load_img('download2.png', target_size=(224, 224))</w:t>
        <w:br/>
        <w:t># convert the image pixels to a numpy array</w:t>
        <w:br/>
        <w:t>image = img_to_array(image)</w:t>
        <w:br/>
        <w:t># reshape data for the model</w:t>
        <w:br/>
        <w:t>image = image.reshape((1, image.shape[0], image.shape[1], image.shape[2]))</w:t>
        <w:br/>
        <w:t># prepare the image for the VGG model</w:t>
        <w:br/>
        <w:t>image = preprocess_input(image)</w:t>
        <w:br/>
        <w:t># load the model</w:t>
        <w:br/>
        <w:t>model = VGG16()</w:t>
        <w:br/>
        <w:t># predict the probability across all output classes</w:t>
        <w:br/>
        <w:t>yhat = model.predict(image)</w:t>
        <w:br/>
        <w:t># convert the probabilities to class labels</w:t>
        <w:br/>
        <w:t>label = decode_predictions(yhat)</w:t>
        <w:br/>
        <w:t># retrieve the most likely result, e.g. highest probability</w:t>
        <w:br/>
        <w:t>label = label[0][0]</w:t>
        <w:br/>
        <w:t># print the classification</w:t>
        <w:br/>
        <w:t>print('%s (%.2f%%)' % (label[1], label[2]*100))</w:t>
        <w:br/>
        <w:br/>
        <w:t># load an image from file</w:t>
        <w:br/>
        <w:t>image = load_img('download3.jpg', target_size=(224, 224))</w:t>
        <w:br/>
        <w:t># convert the image pixels to a numpy array</w:t>
        <w:br/>
        <w:t>image = img_to_array(image)</w:t>
        <w:br/>
        <w:t># reshape data for the model</w:t>
        <w:br/>
        <w:t>image = image.reshape((1, image.shape[0], image.shape[1], image.shape[2]))</w:t>
        <w:br/>
        <w:t># prepare the image for the VGG model</w:t>
        <w:br/>
        <w:t>image = preprocess_input(image)</w:t>
        <w:br/>
        <w:t># load the model</w:t>
        <w:br/>
        <w:t>model = VGG16()</w:t>
        <w:br/>
        <w:t># predict the probability across all output classes</w:t>
        <w:br/>
        <w:t>yhat = model.predict(image)</w:t>
        <w:br/>
        <w:t># convert the probabilities to class labels</w:t>
        <w:br/>
        <w:t>label = decode_predictions(yhat)</w:t>
        <w:br/>
        <w:t># retrieve the most likely result, e.g. highest probability</w:t>
        <w:br/>
        <w:t>label = label[0][0]</w:t>
        <w:br/>
        <w:t># print the classification</w:t>
        <w:br/>
        <w:t>print('%s (%.2f%%)' % (label[1], label[2]*100))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